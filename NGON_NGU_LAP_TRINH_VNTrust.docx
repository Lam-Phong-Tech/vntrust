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36"/>
        </w:rPr>
        <w:t>NGON NGU LAP TRINH TRONG DU AN VNTRUST</w:t>
      </w:r>
    </w:p>
    <w:p>
      <w:pPr>
        <w:jc w:val="center"/>
      </w:pPr>
      <w:r>
        <w:rPr>
          <w:color w:val="64748B"/>
          <w:sz w:val="22"/>
        </w:rPr>
        <w:t>Tai lieu ky thuat  |  08/05/2026</w:t>
      </w:r>
    </w:p>
    <w:p/>
    <w:p>
      <w:pPr>
        <w:spacing w:before="40" w:after="40"/>
        <w:ind w:left="0"/>
      </w:pPr>
      <w:r>
        <w:rPr>
          <w:b w:val="0"/>
          <w:color w:val="1E40AF"/>
          <w:sz w:val="20"/>
        </w:rPr>
        <w:t>Tai lieu nay liet ke tung phan cua he thong VNTrust, ngon ngu / cong nghe su dung, va ly do lua chon.</w:t>
      </w:r>
    </w:p>
    <w:p/>
    <w:p>
      <w:pPr>
        <w:pStyle w:val="Heading1"/>
      </w:pPr>
      <w:r>
        <w:rPr>
          <w:b/>
          <w:color w:val="1E3A5F"/>
        </w:rPr>
        <w:t>I. BANG TONG QUAN NGON NGU THEO PHAN HE THONG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Phan he thong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Ngon ngu / Cong nghe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Ghi chu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Frontend - Giao dien nguoi dung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TypeScript (TSX) + Next.js 16 + React 19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app/**/*.tsx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Backend - API Routes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TypeScript (TS) + Next.js API Routes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app/api/**/*.ts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Database - Co so du lieu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Prisma ORM + SQLite (dev) / LibSQL (prod)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prisma/schema.prisma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Xac thuc &amp; Phan quyen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TypeScript + Cookie-based Auth + Middleware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middleware.ts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Email / OTP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TypeScript + Nodemailer (SMTP Gmail)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api/auth/send-otp/route.ts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Giao dien chau luc / Ban do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TypeScript + Three.js + React Simple Maps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components/GlobeCanvas.tsx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OCR - Quet van ban anh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TypeScript + Tesseract.js (Web Assembly)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verify/ai-doc/page.tsx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QR Code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TypeScript + qrcode.react + html5-qrcode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dashboard/inventory / verify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Animation / Motion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TypeScript + Framer Motion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Nhieu trang dashboard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CSS / Styling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Vanilla CSS + Tailwind-like utility classes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app/globals.css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Cau hinh du an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JSON (package.json, tsconfig.json)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Root directory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Schema database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Prisma Schema Language (DSL)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prisma/schema.prisma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Trien khai (Production)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Shell Script + PM2 + Nginx (tren VPS)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VPS Ubuntu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Quan ly tien trinh server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JavaScript runtime (Node.js 18+)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PM2 ecosystem</w:t>
            </w:r>
          </w:p>
        </w:tc>
      </w:tr>
    </w:tbl>
    <w:p/>
    <w:p>
      <w:pPr>
        <w:pStyle w:val="Heading1"/>
      </w:pPr>
      <w:r>
        <w:rPr>
          <w:b/>
          <w:color w:val="1E3A5F"/>
        </w:rPr>
        <w:t>II. CHI TIET TUNG PHAN HE THONG</w:t>
      </w:r>
    </w:p>
    <w:p>
      <w:pPr>
        <w:pStyle w:val="Heading2"/>
      </w:pPr>
      <w:r>
        <w:rPr>
          <w:color w:val="165799"/>
        </w:rPr>
        <w:t>1. TypeScript + React TSX — Frontend (Giao dien nguoi dung)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spacing w:before="40" w:after="40"/>
        <w:ind w:left="0"/>
      </w:pPr>
      <w:r>
        <w:rPr>
          <w:b w:val="0"/>
          <w:color w:val="64748B"/>
          <w:sz w:val="18"/>
        </w:rPr>
        <w:t>Files: src/app/dashboard/**/*.tsx, src/app/verify/**/*.tsx, src/components/**/*.tsx</w:t>
      </w:r>
    </w:p>
    <w:p>
      <w:pPr>
        <w:spacing w:before="40" w:after="40"/>
        <w:ind w:left="0"/>
      </w:pPr>
      <w:r>
        <w:rPr>
          <w:b/>
          <w:sz w:val="22"/>
        </w:rPr>
        <w:t>Ngon ngu chinh: TypeScript voi JSX extension (TSX)</w:t>
      </w:r>
    </w:p>
    <w:p/>
    <w:p>
      <w:pPr>
        <w:spacing w:before="40" w:after="40"/>
        <w:ind w:left="0"/>
      </w:pPr>
      <w:r>
        <w:rPr>
          <w:b/>
          <w:sz w:val="22"/>
        </w:rPr>
        <w:t>Ly do lua chon:</w:t>
      </w:r>
    </w:p>
    <w:p>
      <w:pPr>
        <w:pStyle w:val="ListBullet"/>
        <w:spacing w:before="20" w:after="20"/>
        <w:ind w:left="283"/>
      </w:pPr>
      <w:r>
        <w:rPr>
          <w:sz w:val="21"/>
        </w:rPr>
        <w:t>TypeScript: Them kieu du lieu tinh (static typing) cho JavaScript, phat hien loi ngay luc viet code thay vi luc chay. Du an co 90+ component phuc tap, bat buoc phai co type safety.</w:t>
      </w:r>
    </w:p>
    <w:p>
      <w:pPr>
        <w:pStyle w:val="ListBullet"/>
        <w:spacing w:before="20" w:after="20"/>
        <w:ind w:left="283"/>
      </w:pPr>
      <w:r>
        <w:rPr>
          <w:sz w:val="21"/>
        </w:rPr>
        <w:t>React 19: Thu vien UI pho bien nhat the gioi, ecosystem lon, hot module reload nhanh, component-based de tai su dung.</w:t>
      </w:r>
    </w:p>
    <w:p>
      <w:pPr>
        <w:pStyle w:val="ListBullet"/>
        <w:spacing w:before="20" w:after="20"/>
        <w:ind w:left="283"/>
      </w:pPr>
      <w:r>
        <w:rPr>
          <w:sz w:val="21"/>
        </w:rPr>
        <w:t>TSX: Cho phep viet HTML-like syntax (JSX) trong file TypeScript, giup code giao dien truc quan, de doc, de maintain.</w:t>
      </w:r>
    </w:p>
    <w:p>
      <w:pPr>
        <w:pStyle w:val="ListBullet"/>
        <w:spacing w:before="20" w:after="20"/>
        <w:ind w:left="283"/>
      </w:pPr>
      <w:r>
        <w:rPr>
          <w:sz w:val="21"/>
        </w:rPr>
        <w:t>Next.js 16: Framework fullstack, xu ly ca frontend va backend trong cung mot repo. Ho tro Server Components, App Router, built-in routing.</w:t>
      </w:r>
    </w:p>
    <w:p/>
    <w:p>
      <w:pPr>
        <w:spacing w:before="40" w:after="40"/>
        <w:ind w:left="0"/>
      </w:pPr>
      <w:r>
        <w:rPr>
          <w:b/>
          <w:sz w:val="20"/>
        </w:rPr>
        <w:t>Cac trang su dung:</w:t>
      </w:r>
    </w:p>
    <w:p>
      <w:pPr>
        <w:pStyle w:val="ListBullet"/>
        <w:spacing w:before="20" w:after="20"/>
        <w:ind w:left="283"/>
      </w:pPr>
      <w:r>
        <w:rPr>
          <w:sz w:val="21"/>
        </w:rPr>
        <w:t>Dashboard chinh (page.tsx) — Bong dieu khien, ban do, AI chat</w:t>
      </w:r>
    </w:p>
    <w:p>
      <w:pPr>
        <w:pStyle w:val="ListBullet"/>
        <w:spacing w:before="20" w:after="20"/>
        <w:ind w:left="283"/>
      </w:pPr>
      <w:r>
        <w:rPr>
          <w:sz w:val="21"/>
        </w:rPr>
        <w:t>Inventory — Quan ly san pham, lo hang, QR code</w:t>
      </w:r>
    </w:p>
    <w:p>
      <w:pPr>
        <w:pStyle w:val="ListBullet"/>
        <w:spacing w:before="20" w:after="20"/>
        <w:ind w:left="283"/>
      </w:pPr>
      <w:r>
        <w:rPr>
          <w:sz w:val="21"/>
        </w:rPr>
        <w:t>KYC — Xac thuc doanh nghiep, upload giay to</w:t>
      </w:r>
    </w:p>
    <w:p>
      <w:pPr>
        <w:pStyle w:val="ListBullet"/>
        <w:spacing w:before="20" w:after="20"/>
        <w:ind w:left="283"/>
      </w:pPr>
      <w:r>
        <w:rPr>
          <w:sz w:val="21"/>
        </w:rPr>
        <w:t>Alerts, HauKiem, Certificates, Distribution, Warehouse</w:t>
      </w:r>
    </w:p>
    <w:p>
      <w:pPr>
        <w:pStyle w:val="ListBullet"/>
        <w:spacing w:before="20" w:after="20"/>
        <w:ind w:left="283"/>
      </w:pPr>
      <w:r>
        <w:rPr>
          <w:sz w:val="21"/>
        </w:rPr>
        <w:t>Analytics — Bieu do, xuat CSV</w:t>
      </w:r>
    </w:p>
    <w:p>
      <w:pPr>
        <w:pStyle w:val="ListBullet"/>
        <w:spacing w:before="20" w:after="20"/>
        <w:ind w:left="283"/>
      </w:pPr>
      <w:r>
        <w:rPr>
          <w:sz w:val="21"/>
        </w:rPr>
        <w:t>Security — Audit log, NFR checklist</w:t>
      </w:r>
    </w:p>
    <w:p>
      <w:pPr>
        <w:pStyle w:val="ListBullet"/>
        <w:spacing w:before="20" w:after="20"/>
        <w:ind w:left="283"/>
      </w:pPr>
      <w:r>
        <w:rPr>
          <w:sz w:val="21"/>
        </w:rPr>
        <w:t>Verify — Quet QR, nhap serial, OCR anh</w:t>
      </w:r>
    </w:p>
    <w:p>
      <w:pPr>
        <w:pStyle w:val="ListBullet"/>
        <w:spacing w:before="20" w:after="20"/>
        <w:ind w:left="283"/>
      </w:pPr>
      <w:r>
        <w:rPr>
          <w:sz w:val="21"/>
        </w:rPr>
        <w:t>Login, Forgot Password, Register</w:t>
      </w:r>
    </w:p>
    <w:p/>
    <w:p>
      <w:pPr>
        <w:pStyle w:val="Heading2"/>
      </w:pPr>
      <w:r>
        <w:rPr>
          <w:color w:val="165799"/>
        </w:rPr>
        <w:t>2. TypeScript — Backend API Routes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spacing w:before="40" w:after="40"/>
        <w:ind w:left="0"/>
      </w:pPr>
      <w:r>
        <w:rPr>
          <w:b w:val="0"/>
          <w:color w:val="64748B"/>
          <w:sz w:val="18"/>
        </w:rPr>
        <w:t>Files: src/app/api/**/*.ts (26 API routes)</w:t>
      </w:r>
    </w:p>
    <w:p>
      <w:pPr>
        <w:spacing w:before="40" w:after="40"/>
        <w:ind w:left="0"/>
      </w:pPr>
      <w:r>
        <w:rPr>
          <w:b/>
          <w:sz w:val="22"/>
        </w:rPr>
        <w:t>Ngon ngu: TypeScript (khong co JSX)</w:t>
      </w:r>
    </w:p>
    <w:p/>
    <w:p>
      <w:pPr>
        <w:spacing w:before="40" w:after="40"/>
        <w:ind w:left="0"/>
      </w:pPr>
      <w:r>
        <w:rPr>
          <w:b/>
          <w:sz w:val="22"/>
        </w:rPr>
        <w:t>Ly do lua chon:</w:t>
      </w:r>
    </w:p>
    <w:p>
      <w:pPr>
        <w:pStyle w:val="ListBullet"/>
        <w:spacing w:before="20" w:after="20"/>
        <w:ind w:left="283"/>
      </w:pPr>
      <w:r>
        <w:rPr>
          <w:sz w:val="21"/>
        </w:rPr>
        <w:t>Cung mot ngon ngu voi frontend: Khong can hoc 2 ngon ngu khac nhau (Python/Go cho backend, JS cho frontend). Toan bo dev team chi can biet TypeScript.</w:t>
      </w:r>
    </w:p>
    <w:p>
      <w:pPr>
        <w:pStyle w:val="ListBullet"/>
        <w:spacing w:before="20" w:after="20"/>
        <w:ind w:left="283"/>
      </w:pPr>
      <w:r>
        <w:rPr>
          <w:sz w:val="21"/>
        </w:rPr>
        <w:t>Next.js App Router: API Routes chay tren cung server voi frontend. Khong can deploy rieng backend service. Giam chi phi va do phuc tap infrastructure.</w:t>
      </w:r>
    </w:p>
    <w:p>
      <w:pPr>
        <w:pStyle w:val="ListBullet"/>
        <w:spacing w:before="20" w:after="20"/>
        <w:ind w:left="283"/>
      </w:pPr>
      <w:r>
        <w:rPr>
          <w:sz w:val="21"/>
        </w:rPr>
        <w:t>Type sharing: Cac kieu du lieu (interface, type) co the dung chung giua frontend va backend, tranh loi khong dong bo.</w:t>
      </w:r>
    </w:p>
    <w:p>
      <w:pPr>
        <w:pStyle w:val="ListBullet"/>
        <w:spacing w:before="20" w:after="20"/>
        <w:ind w:left="283"/>
      </w:pPr>
      <w:r>
        <w:rPr>
          <w:sz w:val="21"/>
        </w:rPr>
        <w:t>Async/await native: JavaScript/TypeScript xu ly bat dong bo (async DB call, email, API ben ngoai) rat gon gang.</w:t>
      </w:r>
    </w:p>
    <w:p/>
    <w:p>
      <w:pPr>
        <w:spacing w:before="40" w:after="40"/>
        <w:ind w:left="0"/>
      </w:pPr>
      <w:r>
        <w:rPr>
          <w:b/>
          <w:sz w:val="20"/>
        </w:rPr>
        <w:t>Cac API routes:</w:t>
      </w:r>
    </w:p>
    <w:p>
      <w:pPr>
        <w:pStyle w:val="ListBullet"/>
        <w:spacing w:before="20" w:after="20"/>
        <w:ind w:left="283"/>
      </w:pPr>
      <w:r>
        <w:rPr>
          <w:sz w:val="21"/>
        </w:rPr>
        <w:t>/api/auth/* — Dang nhap, dang ky, OTP, reset mat khau</w:t>
      </w:r>
    </w:p>
    <w:p>
      <w:pPr>
        <w:pStyle w:val="ListBullet"/>
        <w:spacing w:before="20" w:after="20"/>
        <w:ind w:left="283"/>
      </w:pPr>
      <w:r>
        <w:rPr>
          <w:sz w:val="21"/>
        </w:rPr>
        <w:t>/api/inventory — CRUD san pham, lo hang, QR sync</w:t>
      </w:r>
    </w:p>
    <w:p>
      <w:pPr>
        <w:pStyle w:val="ListBullet"/>
        <w:spacing w:before="20" w:after="20"/>
        <w:ind w:left="283"/>
      </w:pPr>
      <w:r>
        <w:rPr>
          <w:sz w:val="21"/>
        </w:rPr>
        <w:t>/api/alerts — Canh bao hang gia real-time</w:t>
      </w:r>
    </w:p>
    <w:p>
      <w:pPr>
        <w:pStyle w:val="ListBullet"/>
        <w:spacing w:before="20" w:after="20"/>
        <w:ind w:left="283"/>
      </w:pPr>
      <w:r>
        <w:rPr>
          <w:sz w:val="21"/>
        </w:rPr>
        <w:t>/api/kyc — Phe duyet ho so doanh nghiep</w:t>
      </w:r>
    </w:p>
    <w:p>
      <w:pPr>
        <w:pStyle w:val="ListBullet"/>
        <w:spacing w:before="20" w:after="20"/>
        <w:ind w:left="283"/>
      </w:pPr>
      <w:r>
        <w:rPr>
          <w:sz w:val="21"/>
        </w:rPr>
        <w:t>/api/certificates — Quan ly chung nhan ISO/HACCP</w:t>
      </w:r>
    </w:p>
    <w:p>
      <w:pPr>
        <w:pStyle w:val="ListBullet"/>
        <w:spacing w:before="20" w:after="20"/>
        <w:ind w:left="283"/>
      </w:pPr>
      <w:r>
        <w:rPr>
          <w:sz w:val="21"/>
        </w:rPr>
        <w:t>/api/haukiem — Upload ket qua hau kiem</w:t>
      </w:r>
    </w:p>
    <w:p>
      <w:pPr>
        <w:pStyle w:val="ListBullet"/>
        <w:spacing w:before="20" w:after="20"/>
        <w:ind w:left="283"/>
      </w:pPr>
      <w:r>
        <w:rPr>
          <w:sz w:val="21"/>
        </w:rPr>
        <w:t>/api/distribution — Quan ly phan phoi lo hang</w:t>
      </w:r>
    </w:p>
    <w:p>
      <w:pPr>
        <w:pStyle w:val="ListBullet"/>
        <w:spacing w:before="20" w:after="20"/>
        <w:ind w:left="283"/>
      </w:pPr>
      <w:r>
        <w:rPr>
          <w:sz w:val="21"/>
        </w:rPr>
        <w:t>/api/warehouse — Ghi giao dich kho (nhap/xuat)</w:t>
      </w:r>
    </w:p>
    <w:p>
      <w:pPr>
        <w:pStyle w:val="ListBullet"/>
        <w:spacing w:before="20" w:after="20"/>
        <w:ind w:left="283"/>
      </w:pPr>
      <w:r>
        <w:rPr>
          <w:sz w:val="21"/>
        </w:rPr>
        <w:t>/api/analytics — Bao cao, thong ke, xuat CSV</w:t>
      </w:r>
    </w:p>
    <w:p>
      <w:pPr>
        <w:pStyle w:val="ListBullet"/>
        <w:spacing w:before="20" w:after="20"/>
        <w:ind w:left="283"/>
      </w:pPr>
      <w:r>
        <w:rPr>
          <w:sz w:val="21"/>
        </w:rPr>
        <w:t>/api/security — Audit log, system health</w:t>
      </w:r>
    </w:p>
    <w:p>
      <w:pPr>
        <w:pStyle w:val="ListBullet"/>
        <w:spacing w:before="20" w:after="20"/>
        <w:ind w:left="283"/>
      </w:pPr>
      <w:r>
        <w:rPr>
          <w:sz w:val="21"/>
        </w:rPr>
        <w:t>/api/verify/[uid] — Xac thuc tem QR</w:t>
      </w:r>
    </w:p>
    <w:p>
      <w:pPr>
        <w:pStyle w:val="ListBullet"/>
        <w:spacing w:before="20" w:after="20"/>
        <w:ind w:left="283"/>
      </w:pPr>
      <w:r>
        <w:rPr>
          <w:sz w:val="21"/>
        </w:rPr>
        <w:t>/api/report — Bao cao hang gia an danh</w:t>
      </w:r>
    </w:p>
    <w:p>
      <w:pPr>
        <w:pStyle w:val="ListBullet"/>
        <w:spacing w:before="20" w:after="20"/>
        <w:ind w:left="283"/>
      </w:pPr>
      <w:r>
        <w:rPr>
          <w:sz w:val="21"/>
        </w:rPr>
        <w:t>/api/gov-integration — Ket noi co quan nha nuoc</w:t>
      </w:r>
    </w:p>
    <w:p/>
    <w:p>
      <w:pPr>
        <w:pStyle w:val="Heading2"/>
      </w:pPr>
      <w:r>
        <w:rPr>
          <w:color w:val="165799"/>
        </w:rPr>
        <w:t>3. Prisma Schema Language + SQLite / LibSQL — Database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spacing w:before="40" w:after="40"/>
        <w:ind w:left="0"/>
      </w:pPr>
      <w:r>
        <w:rPr>
          <w:b w:val="0"/>
          <w:color w:val="64748B"/>
          <w:sz w:val="18"/>
        </w:rPr>
        <w:t>Files: prisma/schema.prisma, prisma/dev.db</w:t>
      </w:r>
    </w:p>
    <w:p>
      <w:pPr>
        <w:spacing w:before="40" w:after="40"/>
        <w:ind w:left="0"/>
      </w:pPr>
      <w:r>
        <w:rPr>
          <w:b/>
          <w:sz w:val="22"/>
        </w:rPr>
        <w:t>Ngon ngu: Prisma SDL (Domain Specific Language)</w:t>
      </w:r>
    </w:p>
    <w:p/>
    <w:p>
      <w:pPr>
        <w:spacing w:before="40" w:after="40"/>
        <w:ind w:left="0"/>
      </w:pPr>
      <w:r>
        <w:rPr>
          <w:b/>
          <w:sz w:val="22"/>
        </w:rPr>
        <w:t>Ly do lua chon:</w:t>
      </w:r>
    </w:p>
    <w:p>
      <w:pPr>
        <w:pStyle w:val="ListBullet"/>
        <w:spacing w:before="20" w:after="20"/>
        <w:ind w:left="283"/>
      </w:pPr>
      <w:r>
        <w:rPr>
          <w:sz w:val="21"/>
        </w:rPr>
        <w:t>Prisma ORM: Thay vi viet SQL tay, Prisma tao TypeScript types tu schema. Khong the truy van sai ten truong - compiler bao loi ngay.</w:t>
      </w:r>
    </w:p>
    <w:p>
      <w:pPr>
        <w:pStyle w:val="ListBullet"/>
        <w:spacing w:before="20" w:after="20"/>
        <w:ind w:left="283"/>
      </w:pPr>
      <w:r>
        <w:rPr>
          <w:sz w:val="21"/>
        </w:rPr>
        <w:t>SQLite (dev): File-based database, khong can cai MySQL/PostgreSQL tren may local. Chay duoc ngay, phu hop phat trien nhanh.</w:t>
      </w:r>
    </w:p>
    <w:p>
      <w:pPr>
        <w:pStyle w:val="ListBullet"/>
        <w:spacing w:before="20" w:after="20"/>
        <w:ind w:left="283"/>
      </w:pPr>
      <w:r>
        <w:rPr>
          <w:sz w:val="21"/>
        </w:rPr>
        <w:t>LibSQL (production): Fork cua SQLite chay tren server, tuong thich 100% voi SQLite API nhung ho tro replication va network access (Turso cloud).</w:t>
      </w:r>
    </w:p>
    <w:p>
      <w:pPr>
        <w:pStyle w:val="ListBullet"/>
        <w:spacing w:before="20" w:after="20"/>
        <w:ind w:left="283"/>
      </w:pPr>
      <w:r>
        <w:rPr>
          <w:sz w:val="21"/>
        </w:rPr>
        <w:t>Auto-migration: Lenh "prisma db push" tu dong tao/cap nhat bang, khong phai viet SQL migration tay.</w:t>
      </w:r>
    </w:p>
    <w:p/>
    <w:p>
      <w:pPr>
        <w:spacing w:before="40" w:after="40"/>
        <w:ind w:left="0"/>
      </w:pPr>
      <w:r>
        <w:rPr>
          <w:b/>
          <w:sz w:val="20"/>
        </w:rPr>
        <w:t>Cac model trong schema:</w:t>
      </w:r>
    </w:p>
    <w:p>
      <w:pPr>
        <w:pStyle w:val="ListBullet"/>
        <w:spacing w:before="20" w:after="20"/>
        <w:ind w:left="283"/>
      </w:pPr>
      <w:r>
        <w:rPr>
          <w:sz w:val="21"/>
        </w:rPr>
        <w:t>DoanhNghiep — Ho so doanh nghiep (NSX, NNK)</w:t>
      </w:r>
    </w:p>
    <w:p>
      <w:pPr>
        <w:pStyle w:val="ListBullet"/>
        <w:spacing w:before="20" w:after="20"/>
        <w:ind w:left="283"/>
      </w:pPr>
      <w:r>
        <w:rPr>
          <w:sz w:val="21"/>
        </w:rPr>
        <w:t>NguoiDung — Tai khoan nguoi dung, phan quyen</w:t>
      </w:r>
    </w:p>
    <w:p>
      <w:pPr>
        <w:pStyle w:val="ListBullet"/>
        <w:spacing w:before="20" w:after="20"/>
        <w:ind w:left="283"/>
      </w:pPr>
      <w:r>
        <w:rPr>
          <w:sz w:val="21"/>
        </w:rPr>
        <w:t>SanPham — San pham voi ma SKU, GTIN</w:t>
      </w:r>
    </w:p>
    <w:p>
      <w:pPr>
        <w:pStyle w:val="ListBullet"/>
        <w:spacing w:before="20" w:after="20"/>
        <w:ind w:left="283"/>
      </w:pPr>
      <w:r>
        <w:rPr>
          <w:sz w:val="21"/>
        </w:rPr>
        <w:t>LoHang — Lo hang, han dung, QR batch</w:t>
      </w:r>
    </w:p>
    <w:p>
      <w:pPr>
        <w:pStyle w:val="ListBullet"/>
        <w:spacing w:before="20" w:after="20"/>
        <w:ind w:left="283"/>
      </w:pPr>
      <w:r>
        <w:rPr>
          <w:sz w:val="21"/>
        </w:rPr>
        <w:t>MaDinhDanh — UID cua tung tem QR</w:t>
      </w:r>
    </w:p>
    <w:p>
      <w:pPr>
        <w:pStyle w:val="ListBullet"/>
        <w:spacing w:before="20" w:after="20"/>
        <w:ind w:left="283"/>
      </w:pPr>
      <w:r>
        <w:rPr>
          <w:sz w:val="21"/>
        </w:rPr>
        <w:t>LuotQuet — Log moi lan quet QR</w:t>
      </w:r>
    </w:p>
    <w:p>
      <w:pPr>
        <w:pStyle w:val="ListBullet"/>
        <w:spacing w:before="20" w:after="20"/>
        <w:ind w:left="283"/>
      </w:pPr>
      <w:r>
        <w:rPr>
          <w:sz w:val="21"/>
        </w:rPr>
        <w:t>CanhBao — Canh bao hang gia</w:t>
      </w:r>
    </w:p>
    <w:p>
      <w:pPr>
        <w:pStyle w:val="ListBullet"/>
        <w:spacing w:before="20" w:after="20"/>
        <w:ind w:left="283"/>
      </w:pPr>
      <w:r>
        <w:rPr>
          <w:sz w:val="21"/>
        </w:rPr>
        <w:t>ChungNhan — ISO, HACCP, GMP, CFS, FDA</w:t>
      </w:r>
    </w:p>
    <w:p>
      <w:pPr>
        <w:pStyle w:val="ListBullet"/>
        <w:spacing w:before="20" w:after="20"/>
        <w:ind w:left="283"/>
      </w:pPr>
      <w:r>
        <w:rPr>
          <w:sz w:val="21"/>
        </w:rPr>
        <w:t>KetQuaHauKiem — Ket qua hau kiem</w:t>
      </w:r>
    </w:p>
    <w:p>
      <w:pPr>
        <w:pStyle w:val="ListBullet"/>
        <w:spacing w:before="20" w:after="20"/>
        <w:ind w:left="283"/>
      </w:pPr>
      <w:r>
        <w:rPr>
          <w:sz w:val="21"/>
        </w:rPr>
        <w:t>KhoHang — Giao dich nhap/xuat kho</w:t>
      </w:r>
    </w:p>
    <w:p>
      <w:pPr>
        <w:pStyle w:val="ListBullet"/>
        <w:spacing w:before="20" w:after="20"/>
        <w:ind w:left="283"/>
      </w:pPr>
      <w:r>
        <w:rPr>
          <w:sz w:val="21"/>
        </w:rPr>
        <w:t>NhatKy — Audit log moi hanh dong</w:t>
      </w:r>
    </w:p>
    <w:p/>
    <w:p>
      <w:pPr>
        <w:pStyle w:val="Heading2"/>
      </w:pPr>
      <w:r>
        <w:rPr>
          <w:color w:val="165799"/>
        </w:rPr>
        <w:t>4. Vanilla CSS — Styling (Giao dien)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spacing w:before="40" w:after="40"/>
        <w:ind w:left="0"/>
      </w:pPr>
      <w:r>
        <w:rPr>
          <w:b w:val="0"/>
          <w:color w:val="64748B"/>
          <w:sz w:val="18"/>
        </w:rPr>
        <w:t>Files: src/app/globals.css</w:t>
      </w:r>
    </w:p>
    <w:p>
      <w:pPr>
        <w:spacing w:before="40" w:after="40"/>
        <w:ind w:left="0"/>
      </w:pPr>
      <w:r>
        <w:rPr>
          <w:b/>
          <w:sz w:val="22"/>
        </w:rPr>
        <w:t>Ngon ngu: CSS3 + Custom Properties (CSS Variables)</w:t>
      </w:r>
    </w:p>
    <w:p/>
    <w:p>
      <w:pPr>
        <w:spacing w:before="40" w:after="40"/>
        <w:ind w:left="0"/>
      </w:pPr>
      <w:r>
        <w:rPr>
          <w:b/>
          <w:sz w:val="22"/>
        </w:rPr>
        <w:t>Ly do lua chon:</w:t>
      </w:r>
    </w:p>
    <w:p>
      <w:pPr>
        <w:pStyle w:val="ListBullet"/>
        <w:spacing w:before="20" w:after="20"/>
        <w:ind w:left="283"/>
      </w:pPr>
      <w:r>
        <w:rPr>
          <w:sz w:val="21"/>
        </w:rPr>
        <w:t>Khong phu thuoc build tool: Vanilla CSS chay truc tiep tren browser, khong can cau hinh them.</w:t>
      </w:r>
    </w:p>
    <w:p>
      <w:pPr>
        <w:pStyle w:val="ListBullet"/>
        <w:spacing w:before="20" w:after="20"/>
        <w:ind w:left="283"/>
      </w:pPr>
      <w:r>
        <w:rPr>
          <w:sz w:val="21"/>
        </w:rPr>
        <w:t>Custom Properties: Tao design token (--color-primary, --glass-bg) su dung nhat quan toan du an.</w:t>
      </w:r>
    </w:p>
    <w:p>
      <w:pPr>
        <w:pStyle w:val="ListBullet"/>
        <w:spacing w:before="20" w:after="20"/>
        <w:ind w:left="283"/>
      </w:pPr>
      <w:r>
        <w:rPr>
          <w:sz w:val="21"/>
        </w:rPr>
        <w:t>Glassmorphism: Cac class .glass-panel, .glass-card su dung backdrop-filter: blur() tao hieu ung kinh mo hien dai.</w:t>
      </w:r>
    </w:p>
    <w:p>
      <w:pPr>
        <w:pStyle w:val="ListBullet"/>
        <w:spacing w:before="20" w:after="20"/>
        <w:ind w:left="283"/>
      </w:pPr>
      <w:r>
        <w:rPr>
          <w:sz w:val="21"/>
        </w:rPr>
        <w:t>Khong dung Tailwind: De chu dong kiem soat tung pixel, tranh class bloat tren markup.</w:t>
      </w:r>
    </w:p>
    <w:p/>
    <w:p>
      <w:pPr>
        <w:spacing w:before="40" w:after="40"/>
        <w:ind w:left="0"/>
      </w:pPr>
      <w:r>
        <w:rPr>
          <w:b/>
          <w:sz w:val="20"/>
        </w:rPr>
        <w:t>Cac utility class quan trong:</w:t>
      </w:r>
    </w:p>
    <w:p>
      <w:pPr>
        <w:pStyle w:val="ListBullet"/>
        <w:spacing w:before="20" w:after="20"/>
        <w:ind w:left="283"/>
      </w:pPr>
      <w:r>
        <w:rPr>
          <w:sz w:val="21"/>
        </w:rPr>
        <w:t>.glass-panel — Hop kinh mo voi backdrop-blur</w:t>
      </w:r>
    </w:p>
    <w:p>
      <w:pPr>
        <w:pStyle w:val="ListBullet"/>
        <w:spacing w:before="20" w:after="20"/>
        <w:ind w:left="283"/>
      </w:pPr>
      <w:r>
        <w:rPr>
          <w:sz w:val="21"/>
        </w:rPr>
        <w:t>.glass-card — Card co hover effect</w:t>
      </w:r>
    </w:p>
    <w:p>
      <w:pPr>
        <w:pStyle w:val="ListBullet"/>
        <w:spacing w:before="20" w:after="20"/>
        <w:ind w:left="283"/>
      </w:pPr>
      <w:r>
        <w:rPr>
          <w:sz w:val="21"/>
        </w:rPr>
        <w:t>.pulse-ai — Animation nhip cho nut AI</w:t>
      </w:r>
    </w:p>
    <w:p>
      <w:pPr>
        <w:pStyle w:val="ListBullet"/>
        <w:spacing w:before="20" w:after="20"/>
        <w:ind w:left="283"/>
      </w:pPr>
      <w:r>
        <w:rPr>
          <w:sz w:val="21"/>
        </w:rPr>
        <w:t>.hide-scrollbar — An thanh cuon nhung van cuon duoc</w:t>
      </w:r>
    </w:p>
    <w:p>
      <w:pPr>
        <w:pStyle w:val="ListBullet"/>
        <w:spacing w:before="20" w:after="20"/>
        <w:ind w:left="283"/>
      </w:pPr>
      <w:r>
        <w:rPr>
          <w:sz w:val="21"/>
        </w:rPr>
        <w:t>.font-headline — Font Outfit cho tieu de</w:t>
      </w:r>
    </w:p>
    <w:p/>
    <w:p>
      <w:pPr>
        <w:pStyle w:val="Heading2"/>
      </w:pPr>
      <w:r>
        <w:rPr>
          <w:color w:val="165799"/>
        </w:rPr>
        <w:t>5. Three.js + React — Globe 3D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spacing w:before="40" w:after="40"/>
        <w:ind w:left="0"/>
      </w:pPr>
      <w:r>
        <w:rPr>
          <w:b w:val="0"/>
          <w:color w:val="64748B"/>
          <w:sz w:val="18"/>
        </w:rPr>
        <w:t>Files: src/components/GlobeCanvas.tsx</w:t>
      </w:r>
    </w:p>
    <w:p>
      <w:pPr>
        <w:spacing w:before="40" w:after="40"/>
        <w:ind w:left="0"/>
      </w:pPr>
      <w:r>
        <w:rPr>
          <w:b/>
          <w:sz w:val="22"/>
        </w:rPr>
        <w:t>Ngon ngu: TypeScript + Three.js (WebGL)</w:t>
      </w:r>
    </w:p>
    <w:p/>
    <w:p>
      <w:pPr>
        <w:spacing w:before="40" w:after="40"/>
        <w:ind w:left="0"/>
      </w:pPr>
      <w:r>
        <w:rPr>
          <w:b/>
          <w:sz w:val="22"/>
        </w:rPr>
        <w:t>Ly do lua chon:</w:t>
      </w:r>
    </w:p>
    <w:p>
      <w:pPr>
        <w:pStyle w:val="ListBullet"/>
        <w:spacing w:before="20" w:after="20"/>
        <w:ind w:left="283"/>
      </w:pPr>
      <w:r>
        <w:rPr>
          <w:sz w:val="21"/>
        </w:rPr>
        <w:t>Three.js: Thu vien 3D JavaScript hang dau, render WebGL qua Canvas. Tao qua dia cau 3D voi texture map, lighting, rotation.</w:t>
      </w:r>
    </w:p>
    <w:p>
      <w:pPr>
        <w:pStyle w:val="ListBullet"/>
        <w:spacing w:before="20" w:after="20"/>
        <w:ind w:left="283"/>
      </w:pPr>
      <w:r>
        <w:rPr>
          <w:sz w:val="21"/>
        </w:rPr>
        <w:t>WebGL: Chay tren GPU cua trinh duyet, render 60fps ma khong ton CPU.</w:t>
      </w:r>
    </w:p>
    <w:p>
      <w:pPr>
        <w:pStyle w:val="ListBullet"/>
        <w:spacing w:before="20" w:after="20"/>
        <w:ind w:left="283"/>
      </w:pPr>
      <w:r>
        <w:rPr>
          <w:sz w:val="21"/>
        </w:rPr>
        <w:t>Markers: Hien thi diem nong hang gia (mau cam/do) va diem binh thuong (mau xanh) tren ban do the gioi.</w:t>
      </w:r>
    </w:p>
    <w:p>
      <w:pPr>
        <w:pStyle w:val="ListBullet"/>
        <w:spacing w:before="20" w:after="20"/>
        <w:ind w:left="283"/>
      </w:pPr>
      <w:r>
        <w:rPr>
          <w:sz w:val="21"/>
        </w:rPr>
        <w:t>dynamic import: GlobeCanvas duoc import voi ssr:false vi WebGL chi chay tren browser, khong chay duoc luc server render.</w:t>
      </w:r>
    </w:p>
    <w:p/>
    <w:p>
      <w:pPr>
        <w:pStyle w:val="Heading2"/>
      </w:pPr>
      <w:r>
        <w:rPr>
          <w:color w:val="165799"/>
        </w:rPr>
        <w:t>6. Tesseract.js — OCR (Nhan dang chu trong anh)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spacing w:before="40" w:after="40"/>
        <w:ind w:left="0"/>
      </w:pPr>
      <w:r>
        <w:rPr>
          <w:b w:val="0"/>
          <w:color w:val="64748B"/>
          <w:sz w:val="18"/>
        </w:rPr>
        <w:t>Files: src/app/verify/ai-doc/page.tsx</w:t>
      </w:r>
    </w:p>
    <w:p>
      <w:pPr>
        <w:spacing w:before="40" w:after="40"/>
        <w:ind w:left="0"/>
      </w:pPr>
      <w:r>
        <w:rPr>
          <w:b/>
          <w:sz w:val="22"/>
        </w:rPr>
        <w:t>Ngon ngu: TypeScript + Tesseract.js (WebAssembly)</w:t>
      </w:r>
    </w:p>
    <w:p/>
    <w:p>
      <w:pPr>
        <w:spacing w:before="40" w:after="40"/>
        <w:ind w:left="0"/>
      </w:pPr>
      <w:r>
        <w:rPr>
          <w:b/>
          <w:sz w:val="22"/>
        </w:rPr>
        <w:t>Ly do lua chon:</w:t>
      </w:r>
    </w:p>
    <w:p>
      <w:pPr>
        <w:pStyle w:val="ListBullet"/>
        <w:spacing w:before="20" w:after="20"/>
        <w:ind w:left="283"/>
      </w:pPr>
      <w:r>
        <w:rPr>
          <w:sz w:val="21"/>
        </w:rPr>
        <w:t>Tesseract.js: Port cua Tesseract OCR (Google) sang JavaScript qua WebAssembly. Chay 100% tren browser, khong gui anh len server.</w:t>
      </w:r>
    </w:p>
    <w:p>
      <w:pPr>
        <w:pStyle w:val="ListBullet"/>
        <w:spacing w:before="20" w:after="20"/>
        <w:ind w:left="283"/>
      </w:pPr>
      <w:r>
        <w:rPr>
          <w:sz w:val="21"/>
        </w:rPr>
        <w:t>Privacy first: Anh tai lieu cua nguoi dung khong ro khoi thiet bi, bao ve thong tin nhy cam.</w:t>
      </w:r>
    </w:p>
    <w:p>
      <w:pPr>
        <w:pStyle w:val="ListBullet"/>
        <w:spacing w:before="20" w:after="20"/>
        <w:ind w:left="283"/>
      </w:pPr>
      <w:r>
        <w:rPr>
          <w:sz w:val="21"/>
        </w:rPr>
        <w:t>WebAssembly: Toc do xu ly anh tiep can native code (C++) nhung chay tren web.</w:t>
      </w:r>
    </w:p>
    <w:p>
      <w:pPr>
        <w:pStyle w:val="ListBullet"/>
        <w:spacing w:before="20" w:after="20"/>
        <w:ind w:left="283"/>
      </w:pPr>
      <w:r>
        <w:rPr>
          <w:sz w:val="21"/>
        </w:rPr>
        <w:t>Tieng Viet: Ho tro nhan dang tieng Viet (lang: vie) cho cac tai lieu trong nuoc.</w:t>
      </w:r>
    </w:p>
    <w:p/>
    <w:p>
      <w:pPr>
        <w:pStyle w:val="Heading2"/>
      </w:pPr>
      <w:r>
        <w:rPr>
          <w:color w:val="165799"/>
        </w:rPr>
        <w:t>7. Nodemailer — Gui Email OTP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spacing w:before="40" w:after="40"/>
        <w:ind w:left="0"/>
      </w:pPr>
      <w:r>
        <w:rPr>
          <w:b w:val="0"/>
          <w:color w:val="64748B"/>
          <w:sz w:val="18"/>
        </w:rPr>
        <w:t>Files: src/app/api/auth/send-otp/route.ts</w:t>
      </w:r>
    </w:p>
    <w:p>
      <w:pPr>
        <w:spacing w:before="40" w:after="40"/>
        <w:ind w:left="0"/>
      </w:pPr>
      <w:r>
        <w:rPr>
          <w:b/>
          <w:sz w:val="22"/>
        </w:rPr>
        <w:t>Ngon ngu: TypeScript + Nodemailer (Node.js)</w:t>
      </w:r>
    </w:p>
    <w:p/>
    <w:p>
      <w:pPr>
        <w:spacing w:before="40" w:after="40"/>
        <w:ind w:left="0"/>
      </w:pPr>
      <w:r>
        <w:rPr>
          <w:b/>
          <w:sz w:val="22"/>
        </w:rPr>
        <w:t>Ly do lua chon:</w:t>
      </w:r>
    </w:p>
    <w:p>
      <w:pPr>
        <w:pStyle w:val="ListBullet"/>
        <w:spacing w:before="20" w:after="20"/>
        <w:ind w:left="283"/>
      </w:pPr>
      <w:r>
        <w:rPr>
          <w:sz w:val="21"/>
        </w:rPr>
        <w:t>Nodemailer: Thu vien Node.js pho bien nhat de gui email, ho tro SMTP, OAuth2, cac nha cung cap email lon.</w:t>
      </w:r>
    </w:p>
    <w:p>
      <w:pPr>
        <w:pStyle w:val="ListBullet"/>
        <w:spacing w:before="20" w:after="20"/>
        <w:ind w:left="283"/>
      </w:pPr>
      <w:r>
        <w:rPr>
          <w:sz w:val="21"/>
        </w:rPr>
        <w:t>Gmail SMTP: Su dung Gmail App Password, mien phi, uy tin, it bi vao spam hon cac SMTP tu cau hinh.</w:t>
      </w:r>
    </w:p>
    <w:p>
      <w:pPr>
        <w:pStyle w:val="ListBullet"/>
        <w:spacing w:before="20" w:after="20"/>
        <w:ind w:left="283"/>
      </w:pPr>
      <w:r>
        <w:rPr>
          <w:sz w:val="21"/>
        </w:rPr>
        <w:t>HTML email: Tao email HTML dep voi OTP code, branding VNTrust, co fallback plain text.</w:t>
      </w:r>
    </w:p>
    <w:p>
      <w:pPr>
        <w:pStyle w:val="ListBullet"/>
        <w:spacing w:before="20" w:after="20"/>
        <w:ind w:left="283"/>
      </w:pPr>
      <w:r>
        <w:rPr>
          <w:sz w:val="21"/>
        </w:rPr>
        <w:t>In-memory OTP store: Luu ma OTP vao Map() cua Node.js voi TTL 5 phut, tranh truy van database.</w:t>
      </w:r>
    </w:p>
    <w:p/>
    <w:p>
      <w:pPr>
        <w:pStyle w:val="Heading2"/>
      </w:pPr>
      <w:r>
        <w:rPr>
          <w:color w:val="165799"/>
        </w:rPr>
        <w:t>8. Framer Motion — Animation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spacing w:before="40" w:after="40"/>
        <w:ind w:left="0"/>
      </w:pPr>
      <w:r>
        <w:rPr>
          <w:b w:val="0"/>
          <w:color w:val="64748B"/>
          <w:sz w:val="18"/>
        </w:rPr>
        <w:t>Files: nhieu trang trong src/app/</w:t>
      </w:r>
    </w:p>
    <w:p>
      <w:pPr>
        <w:spacing w:before="40" w:after="40"/>
        <w:ind w:left="0"/>
      </w:pPr>
      <w:r>
        <w:rPr>
          <w:b/>
          <w:sz w:val="22"/>
        </w:rPr>
        <w:t>Ngon ngu: TypeScript + Framer Motion</w:t>
      </w:r>
    </w:p>
    <w:p/>
    <w:p>
      <w:pPr>
        <w:spacing w:before="40" w:after="40"/>
        <w:ind w:left="0"/>
      </w:pPr>
      <w:r>
        <w:rPr>
          <w:b/>
          <w:sz w:val="22"/>
        </w:rPr>
        <w:t>Ly do lua chon:</w:t>
      </w:r>
    </w:p>
    <w:p>
      <w:pPr>
        <w:pStyle w:val="ListBullet"/>
        <w:spacing w:before="20" w:after="20"/>
        <w:ind w:left="283"/>
      </w:pPr>
      <w:r>
        <w:rPr>
          <w:sz w:val="21"/>
        </w:rPr>
        <w:t>Framer Motion: Thu vien animation React hang dau, declarative API, cau hinh animation bang props thay vi viet CSS keyframe phuc tap.</w:t>
      </w:r>
    </w:p>
    <w:p>
      <w:pPr>
        <w:pStyle w:val="ListBullet"/>
        <w:spacing w:before="20" w:after="20"/>
        <w:ind w:left="283"/>
      </w:pPr>
      <w:r>
        <w:rPr>
          <w:sz w:val="21"/>
        </w:rPr>
        <w:t>Spring physics: Animation co gia toc/giam toc tu nhien (spring), khong cung nhac nhu CSS transition.</w:t>
      </w:r>
    </w:p>
    <w:p>
      <w:pPr>
        <w:pStyle w:val="ListBullet"/>
        <w:spacing w:before="20" w:after="20"/>
        <w:ind w:left="283"/>
      </w:pPr>
      <w:r>
        <w:rPr>
          <w:sz w:val="21"/>
        </w:rPr>
        <w:t>AnimatePresence: Xu ly animation khi component unmount (modal dong, thong bao bien mat).</w:t>
      </w:r>
    </w:p>
    <w:p>
      <w:pPr>
        <w:pStyle w:val="ListBullet"/>
        <w:spacing w:before="20" w:after="20"/>
        <w:ind w:left="283"/>
      </w:pPr>
      <w:r>
        <w:rPr>
          <w:sz w:val="21"/>
        </w:rPr>
        <w:t>Performance: Dung requestAnimationFrame, chay tren GPU khi co the, khong block main thread.</w:t>
      </w:r>
    </w:p>
    <w:p/>
    <w:p>
      <w:pPr>
        <w:pStyle w:val="Heading2"/>
      </w:pPr>
      <w:r>
        <w:rPr>
          <w:color w:val="165799"/>
        </w:rPr>
        <w:t>9. React Simple Maps + TopoJSON — Ban do Viet Nam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spacing w:before="40" w:after="40"/>
        <w:ind w:left="0"/>
      </w:pPr>
      <w:r>
        <w:rPr>
          <w:b w:val="0"/>
          <w:color w:val="64748B"/>
          <w:sz w:val="18"/>
        </w:rPr>
        <w:t>Files: src/components/VietnamMap.tsx</w:t>
      </w:r>
    </w:p>
    <w:p>
      <w:pPr>
        <w:spacing w:before="40" w:after="40"/>
        <w:ind w:left="0"/>
      </w:pPr>
      <w:r>
        <w:rPr>
          <w:b/>
          <w:sz w:val="22"/>
        </w:rPr>
        <w:t>Ngon ngu: TypeScript + React Simple Maps + TopoJSON</w:t>
      </w:r>
    </w:p>
    <w:p/>
    <w:p>
      <w:pPr>
        <w:spacing w:before="40" w:after="40"/>
        <w:ind w:left="0"/>
      </w:pPr>
      <w:r>
        <w:rPr>
          <w:b/>
          <w:sz w:val="22"/>
        </w:rPr>
        <w:t>Ly do lua chon:</w:t>
      </w:r>
    </w:p>
    <w:p>
      <w:pPr>
        <w:pStyle w:val="ListBullet"/>
        <w:spacing w:before="20" w:after="20"/>
        <w:ind w:left="283"/>
      </w:pPr>
      <w:r>
        <w:rPr>
          <w:sz w:val="21"/>
        </w:rPr>
        <w:t>React Simple Maps: Render ban do SVG tu du lieu GeoJSON/TopoJSON. Nhe hon Leaflet (khong can tile server).</w:t>
      </w:r>
    </w:p>
    <w:p>
      <w:pPr>
        <w:pStyle w:val="ListBullet"/>
        <w:spacing w:before="20" w:after="20"/>
        <w:ind w:left="283"/>
      </w:pPr>
      <w:r>
        <w:rPr>
          <w:sz w:val="21"/>
        </w:rPr>
        <w:t>TopoJSON: Format ban do nen nho hon GeoJSON 80%, tai nhanh hon, chuyen dung cho du lieu tinh (province boundaries).</w:t>
      </w:r>
    </w:p>
    <w:p>
      <w:pPr>
        <w:pStyle w:val="ListBullet"/>
        <w:spacing w:before="20" w:after="20"/>
        <w:ind w:left="283"/>
      </w:pPr>
      <w:r>
        <w:rPr>
          <w:sz w:val="21"/>
        </w:rPr>
        <w:t>SVG-based: Ban do la SVG, zoom/pan khong bi mo nhu raster image, bieu dien diem nong hang gia theo tinh.</w:t>
      </w:r>
    </w:p>
    <w:p>
      <w:pPr>
        <w:pStyle w:val="ListBullet"/>
        <w:spacing w:before="20" w:after="20"/>
        <w:ind w:left="283"/>
      </w:pPr>
      <w:r>
        <w:rPr>
          <w:sz w:val="21"/>
        </w:rPr>
        <w:t>Tuong tac: Click vao tinh -&gt; hien dialog thong ke luot quet, hang gia trong khu vuc do.</w:t>
      </w:r>
    </w:p>
    <w:p/>
    <w:p>
      <w:pPr>
        <w:pStyle w:val="Heading1"/>
      </w:pPr>
      <w:r>
        <w:rPr>
          <w:b/>
          <w:color w:val="1E3A5F"/>
        </w:rPr>
        <w:t>III. STACK TONG THE (ARCHITECTURE)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spacing w:before="40" w:after="40"/>
        <w:ind w:left="0"/>
      </w:pPr>
      <w:r>
        <w:rPr>
          <w:b/>
          <w:sz w:val="22"/>
        </w:rPr>
        <w:t>Frontend Framework: Next.js 16 (App Router) + React 19</w:t>
      </w:r>
    </w:p>
    <w:p>
      <w:pPr>
        <w:pStyle w:val="ListBullet"/>
        <w:spacing w:before="20" w:after="20"/>
        <w:ind w:left="283"/>
      </w:pPr>
      <w:r>
        <w:rPr>
          <w:sz w:val="21"/>
        </w:rPr>
        <w:t>Ket hop ca frontend (TSX) va backend (API Routes) trong 1 repo duy nhat</w:t>
      </w:r>
    </w:p>
    <w:p>
      <w:pPr>
        <w:pStyle w:val="ListBullet"/>
        <w:spacing w:before="20" w:after="20"/>
        <w:ind w:left="283"/>
      </w:pPr>
      <w:r>
        <w:rPr>
          <w:sz w:val="21"/>
        </w:rPr>
        <w:t>Server Components giam JavaScript gui xuong browser</w:t>
      </w:r>
    </w:p>
    <w:p>
      <w:pPr>
        <w:pStyle w:val="ListBullet"/>
        <w:spacing w:before="20" w:after="20"/>
        <w:ind w:left="283"/>
      </w:pPr>
      <w:r>
        <w:rPr>
          <w:sz w:val="21"/>
        </w:rPr>
        <w:t>Tich hop Middleware cho xac thuc route-level</w:t>
      </w:r>
    </w:p>
    <w:p/>
    <w:p>
      <w:pPr>
        <w:spacing w:before="40" w:after="40"/>
        <w:ind w:left="0"/>
      </w:pPr>
      <w:r>
        <w:rPr>
          <w:b/>
          <w:sz w:val="22"/>
        </w:rPr>
        <w:t>Language: TypeScript (100% codebase nguon - khong co file .js nao trong /src)</w:t>
      </w:r>
    </w:p>
    <w:p>
      <w:pPr>
        <w:pStyle w:val="ListBullet"/>
        <w:spacing w:before="20" w:after="20"/>
        <w:ind w:left="283"/>
      </w:pPr>
      <w:r>
        <w:rPr>
          <w:sz w:val="21"/>
        </w:rPr>
        <w:t>91 files TypeScript/TSX trong /src</w:t>
      </w:r>
    </w:p>
    <w:p>
      <w:pPr>
        <w:pStyle w:val="ListBullet"/>
        <w:spacing w:before="20" w:after="20"/>
        <w:ind w:left="283"/>
      </w:pPr>
      <w:r>
        <w:rPr>
          <w:sz w:val="21"/>
        </w:rPr>
        <w:t>Strict mode bat: Moi loi type duoc phat hien luc compile</w:t>
      </w:r>
    </w:p>
    <w:p/>
    <w:p>
      <w:pPr>
        <w:spacing w:before="40" w:after="40"/>
        <w:ind w:left="0"/>
      </w:pPr>
      <w:r>
        <w:rPr>
          <w:b/>
          <w:sz w:val="22"/>
        </w:rPr>
        <w:t>Database Stack: Prisma + SQLite/LibSQL</w:t>
      </w:r>
    </w:p>
    <w:p>
      <w:pPr>
        <w:pStyle w:val="ListBullet"/>
        <w:spacing w:before="20" w:after="20"/>
        <w:ind w:left="283"/>
      </w:pPr>
      <w:r>
        <w:rPr>
          <w:sz w:val="21"/>
        </w:rPr>
        <w:t>Dev: SQLite file local (prisma/dev.db)</w:t>
      </w:r>
    </w:p>
    <w:p>
      <w:pPr>
        <w:pStyle w:val="ListBullet"/>
        <w:spacing w:before="20" w:after="20"/>
        <w:ind w:left="283"/>
      </w:pPr>
      <w:r>
        <w:rPr>
          <w:sz w:val="21"/>
        </w:rPr>
        <w:t>Production: LibSQL / Turso (SQLite-compatible cloud database)</w:t>
      </w:r>
    </w:p>
    <w:p>
      <w:pPr>
        <w:pStyle w:val="ListBullet"/>
        <w:spacing w:before="20" w:after="20"/>
        <w:ind w:left="283"/>
      </w:pPr>
      <w:r>
        <w:rPr>
          <w:sz w:val="21"/>
        </w:rPr>
        <w:t>Backup: Tu dong theo lich dinh ky tren VPS</w:t>
      </w:r>
    </w:p>
    <w:p/>
    <w:p>
      <w:pPr>
        <w:spacing w:before="40" w:after="40"/>
        <w:ind w:left="0"/>
      </w:pPr>
      <w:r>
        <w:rPr>
          <w:b/>
          <w:sz w:val="22"/>
        </w:rPr>
        <w:t>Deployment: VPS Ubuntu + PM2 + Nginx</w:t>
      </w:r>
    </w:p>
    <w:p>
      <w:pPr>
        <w:pStyle w:val="ListBullet"/>
        <w:spacing w:before="20" w:after="20"/>
        <w:ind w:left="283"/>
      </w:pPr>
      <w:r>
        <w:rPr>
          <w:sz w:val="21"/>
        </w:rPr>
        <w:t>PM2: Quan ly process Node.js, tu khoi dong lai khi crash, cluster mode</w:t>
      </w:r>
    </w:p>
    <w:p>
      <w:pPr>
        <w:pStyle w:val="ListBullet"/>
        <w:spacing w:before="20" w:after="20"/>
        <w:ind w:left="283"/>
      </w:pPr>
      <w:r>
        <w:rPr>
          <w:sz w:val="21"/>
        </w:rPr>
        <w:t>Nginx: Reverse proxy, SSL termination, cache static files</w:t>
      </w:r>
    </w:p>
    <w:p>
      <w:pPr>
        <w:pStyle w:val="ListBullet"/>
        <w:spacing w:before="20" w:after="20"/>
        <w:ind w:left="283"/>
      </w:pPr>
      <w:r>
        <w:rPr>
          <w:sz w:val="21"/>
        </w:rPr>
        <w:t>Certbot: Tu dong gia han SSL Let's Encrypt</w:t>
      </w:r>
    </w:p>
    <w:p/>
    <w:p>
      <w:pPr>
        <w:pStyle w:val="Heading1"/>
      </w:pPr>
      <w:r>
        <w:rPr>
          <w:b/>
          <w:color w:val="1E3A5F"/>
        </w:rPr>
        <w:t>IV. LY DO KHONG DUNG CAC CONG NGHE KHAC</w:t>
      </w:r>
    </w:p>
    <w:p>
      <w:r>
        <w:rPr>
          <w:color w:val="CCCCCC"/>
          <w:sz w:val="14"/>
        </w:rPr>
        <w:t>------------------------------------------------------------------------------------------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5799"/>
          </w:tcPr>
          <w:p>
            <w:r>
              <w:rPr>
                <w:b/>
                <w:color w:val="FFFFFF"/>
                <w:sz w:val="20"/>
              </w:rPr>
              <w:t>Cong nghe bo qua</w:t>
            </w:r>
          </w:p>
        </w:tc>
        <w:tc>
          <w:tcPr>
            <w:tcW w:type="dxa" w:w="3135"/>
            <w:shd w:val="clear" w:color="auto" w:fill="165799"/>
          </w:tcPr>
          <w:p>
            <w:r>
              <w:rPr>
                <w:b/>
                <w:color w:val="FFFFFF"/>
                <w:sz w:val="20"/>
              </w:rPr>
              <w:t>Thay the bang</w:t>
            </w:r>
          </w:p>
        </w:tc>
        <w:tc>
          <w:tcPr>
            <w:tcW w:type="dxa" w:w="3135"/>
            <w:shd w:val="clear" w:color="auto" w:fill="165799"/>
          </w:tcPr>
          <w:p>
            <w:r>
              <w:rPr>
                <w:b/>
                <w:color w:val="FFFFFF"/>
                <w:sz w:val="20"/>
              </w:rPr>
              <w:t>Ly do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Python/Django/FastAPI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TypeScript/Next.js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Khong can them ngon ngu thu 2; JS chay ca frontend lan backend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MySQL / PostgreSQL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SQLite + LibSQL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Du an vua, SQLite du manh, khong ton phi thue DB server rieng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Tailwind CSS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Vanilla CSS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Chu dong kiem soat hon, khong phu thuoc build plugin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Redux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React useState/useContext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State don gian, Redux qua phuc tap cho quy mo nay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Axios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Native fetch()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Next.js co san fetch voi cache, khong can them thu vien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Docker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PM2 truc tiep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VPS nho, Docker them overhead khong can thiet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Vue.js / Angular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React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React ecosystem lon hon, Next.js chi ho tro React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20"/>
              </w:rPr>
              <w:t>GraphQL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REST API routes</w:t>
            </w:r>
          </w:p>
        </w:tc>
        <w:tc>
          <w:tcPr>
            <w:tcW w:type="dxa" w:w="3135"/>
          </w:tcPr>
          <w:p>
            <w:r>
              <w:rPr>
                <w:b w:val="0"/>
                <w:sz w:val="20"/>
              </w:rPr>
              <w:t>REST du, GraphQL phuc tap khong can thiet cho quy mo nay</w:t>
            </w:r>
          </w:p>
        </w:tc>
      </w:tr>
    </w:tbl>
    <w:p/>
    <w:p>
      <w:r>
        <w:rPr>
          <w:color w:val="CCCCCC"/>
          <w:sz w:val="14"/>
        </w:rPr>
        <w:t>------------------------------------------------------------------------------------------</w:t>
      </w:r>
    </w:p>
    <w:p>
      <w:pPr>
        <w:jc w:val="center"/>
      </w:pPr>
      <w:r>
        <w:rPr>
          <w:i/>
          <w:color w:val="94A3B8"/>
          <w:sz w:val="18"/>
        </w:rPr>
        <w:t>VNTrust Platform  |  Tai lieu ky thuat  |  08/05/2026 09:48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